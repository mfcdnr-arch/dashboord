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Опросник для проектирования системы дашбордов</w:t>
      </w:r>
    </w:p>
    <w:p>
      <w:r>
        <w:rPr>
          <w:i/>
        </w:rPr>
        <w:t>Отметьте подходящий вариант ответа (☐) или несколько вариантов, если применимо. Там, где нужно, впишите свой ответ в свободном поле.</w:t>
      </w:r>
    </w:p>
    <w:p/>
    <w:p>
      <w:pPr>
        <w:pStyle w:val="Heading1"/>
      </w:pPr>
      <w:r>
        <w:t>1. Аутентификация и безопасность</w:t>
      </w:r>
    </w:p>
    <w:p>
      <w:pPr>
        <w:pStyle w:val="Heading2"/>
      </w:pPr>
      <w:r>
        <w:t>Вопрос 1. Каким способом пользователи будут входить в систему?</w:t>
      </w:r>
    </w:p>
    <w:p>
      <w:pPr>
        <w:pStyle w:val="ListBullet"/>
      </w:pPr>
      <w:r>
        <w:t xml:space="preserve">☐ </w:t>
      </w:r>
      <w:r>
        <w:t>Логин и пароль (без SSO, без MFA)</w:t>
      </w:r>
    </w:p>
    <w:p>
      <w:pPr>
        <w:pStyle w:val="ListBullet"/>
      </w:pPr>
      <w:r>
        <w:t xml:space="preserve">☐ </w:t>
      </w:r>
      <w:r>
        <w:t>Логин и пароль + одноразовый код (MFA) только для администраторов</w:t>
      </w:r>
    </w:p>
    <w:p>
      <w:pPr>
        <w:pStyle w:val="ListBullet"/>
      </w:pPr>
      <w:r>
        <w:t xml:space="preserve">☐ </w:t>
      </w:r>
      <w:r>
        <w:t>Логин и пароль + MFA для всех пользователей</w:t>
      </w:r>
    </w:p>
    <w:p>
      <w:pPr>
        <w:pStyle w:val="ListBullet"/>
      </w:pPr>
      <w:r>
        <w:t xml:space="preserve">☐ </w:t>
      </w:r>
      <w:r>
        <w:t>Другой вариант (укажите)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2"/>
      </w:pPr>
      <w:r>
        <w:t>Вопрос 2. Нужна ли политика сложности и смены пароля?</w:t>
      </w:r>
    </w:p>
    <w:p>
      <w:pPr>
        <w:pStyle w:val="ListBullet"/>
      </w:pPr>
      <w:r>
        <w:t xml:space="preserve">☐ </w:t>
      </w:r>
      <w:r>
        <w:t>Да, обязательная смена пароля каждые 90 дней</w:t>
      </w:r>
    </w:p>
    <w:p>
      <w:pPr>
        <w:pStyle w:val="ListBullet"/>
      </w:pPr>
      <w:r>
        <w:t xml:space="preserve">☐ </w:t>
      </w:r>
      <w:r>
        <w:t>Да, но без принудительной смены — только требования к сложности</w:t>
      </w:r>
    </w:p>
    <w:p>
      <w:pPr>
        <w:pStyle w:val="ListBullet"/>
      </w:pPr>
      <w:r>
        <w:t xml:space="preserve">☐ </w:t>
      </w:r>
      <w:r>
        <w:t>Нет, минимальные требования (только длина пароля)</w:t>
      </w:r>
    </w:p>
    <w:p>
      <w:pPr>
        <w:pStyle w:val="ListBullet"/>
      </w:pPr>
      <w:r>
        <w:t xml:space="preserve">☐ </w:t>
      </w:r>
      <w:r>
        <w:t>Другой вариант (укажите)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2"/>
      </w:pPr>
      <w:r>
        <w:t>Вопрос 3. Как восстанавливать доступ при утере пароля?</w:t>
      </w:r>
    </w:p>
    <w:p>
      <w:pPr>
        <w:pStyle w:val="ListBullet"/>
      </w:pPr>
      <w:r>
        <w:t xml:space="preserve">☐ </w:t>
      </w:r>
      <w:r>
        <w:t>Восстановление через e-mail</w:t>
      </w:r>
    </w:p>
    <w:p>
      <w:pPr>
        <w:pStyle w:val="ListBullet"/>
      </w:pPr>
      <w:r>
        <w:t xml:space="preserve">☐ </w:t>
      </w:r>
      <w:r>
        <w:t>Восстановление только через администратора вручную</w:t>
      </w:r>
    </w:p>
    <w:p>
      <w:pPr>
        <w:pStyle w:val="ListBullet"/>
      </w:pPr>
      <w:r>
        <w:t xml:space="preserve">☐ </w:t>
      </w:r>
      <w:r>
        <w:t>Восстановление через контрольные вопросы</w:t>
      </w:r>
    </w:p>
    <w:p>
      <w:pPr>
        <w:pStyle w:val="ListBullet"/>
      </w:pPr>
      <w:r>
        <w:t xml:space="preserve">☐ </w:t>
      </w:r>
      <w:r>
        <w:t>Другой вариант (укажите)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1"/>
      </w:pPr>
      <w:r>
        <w:t>2. Работа с документами и источниками данных</w:t>
      </w:r>
    </w:p>
    <w:p>
      <w:pPr>
        <w:pStyle w:val="Heading2"/>
      </w:pPr>
      <w:r>
        <w:t>Вопрос 4. Какие типы документов система должна обрабатывать в первой версии?</w:t>
      </w:r>
    </w:p>
    <w:p>
      <w:pPr>
        <w:pStyle w:val="ListBullet"/>
      </w:pPr>
      <w:r>
        <w:t xml:space="preserve">☐ </w:t>
      </w:r>
      <w:r>
        <w:t>Excel (.xlsx, .xls)</w:t>
      </w:r>
    </w:p>
    <w:p>
      <w:pPr>
        <w:pStyle w:val="ListBullet"/>
      </w:pPr>
      <w:r>
        <w:t xml:space="preserve">☐ </w:t>
      </w:r>
      <w:r>
        <w:t>CSV</w:t>
      </w:r>
    </w:p>
    <w:p>
      <w:pPr>
        <w:pStyle w:val="ListBullet"/>
      </w:pPr>
      <w:r>
        <w:t xml:space="preserve">☐ </w:t>
      </w:r>
      <w:r>
        <w:t>PDF (текстовые)</w:t>
      </w:r>
    </w:p>
    <w:p>
      <w:pPr>
        <w:pStyle w:val="ListBullet"/>
      </w:pPr>
      <w:r>
        <w:t xml:space="preserve">☐ </w:t>
      </w:r>
      <w:r>
        <w:t>PDF/изображения со сканами (нужен OCR)</w:t>
      </w:r>
    </w:p>
    <w:p>
      <w:pPr>
        <w:pStyle w:val="ListBullet"/>
      </w:pPr>
      <w:r>
        <w:t xml:space="preserve">☐ </w:t>
      </w:r>
      <w:r>
        <w:t>Word (.docx)</w:t>
      </w:r>
    </w:p>
    <w:p>
      <w:pPr>
        <w:pStyle w:val="ListBullet"/>
      </w:pPr>
      <w:r>
        <w:t xml:space="preserve">☐ </w:t>
      </w:r>
      <w:r>
        <w:t>Все перечисленные варианты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2"/>
      </w:pPr>
      <w:r>
        <w:t>Вопрос 5. Нужна ли в первой версии интеграция с внешними системами (кроме ручной загрузки файлов)?</w:t>
      </w:r>
    </w:p>
    <w:p>
      <w:pPr>
        <w:pStyle w:val="ListBullet"/>
      </w:pPr>
      <w:r>
        <w:t xml:space="preserve">☐ </w:t>
      </w:r>
      <w:r>
        <w:t>Нет, только ручная загрузка через браузер</w:t>
      </w:r>
    </w:p>
    <w:p>
      <w:pPr>
        <w:pStyle w:val="ListBullet"/>
      </w:pPr>
      <w:r>
        <w:t xml:space="preserve">☐ </w:t>
      </w:r>
      <w:r>
        <w:t>Да, подключение к 1С/ERP</w:t>
      </w:r>
    </w:p>
    <w:p>
      <w:pPr>
        <w:pStyle w:val="ListBullet"/>
      </w:pPr>
      <w:r>
        <w:t xml:space="preserve">☐ </w:t>
      </w:r>
      <w:r>
        <w:t>Да, подключение к CRM</w:t>
      </w:r>
    </w:p>
    <w:p>
      <w:pPr>
        <w:pStyle w:val="ListBullet"/>
      </w:pPr>
      <w:r>
        <w:t xml:space="preserve">☐ </w:t>
      </w:r>
      <w:r>
        <w:t>Да, через API/веб-сервисы</w:t>
      </w:r>
    </w:p>
    <w:p>
      <w:pPr>
        <w:pStyle w:val="ListBullet"/>
      </w:pPr>
      <w:r>
        <w:t xml:space="preserve">☐ </w:t>
      </w:r>
      <w:r>
        <w:t>Да, через сетевые папки/SharePoint/почту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2"/>
      </w:pPr>
      <w:r>
        <w:t>Вопрос 6. Как система должна определять отчетный период документа?</w:t>
      </w:r>
    </w:p>
    <w:p>
      <w:pPr>
        <w:pStyle w:val="ListBullet"/>
      </w:pPr>
      <w:r>
        <w:t xml:space="preserve">☐ </w:t>
      </w:r>
      <w:r>
        <w:t>Спрашивать период у пользователя при каждой загрузке</w:t>
      </w:r>
    </w:p>
    <w:p>
      <w:pPr>
        <w:pStyle w:val="ListBullet"/>
      </w:pPr>
      <w:r>
        <w:t xml:space="preserve">☐ </w:t>
      </w:r>
      <w:r>
        <w:t>Определять автоматически по названию файла/дате изменения</w:t>
      </w:r>
    </w:p>
    <w:p>
      <w:pPr>
        <w:pStyle w:val="ListBullet"/>
      </w:pPr>
      <w:r>
        <w:t xml:space="preserve">☐ </w:t>
      </w:r>
      <w:r>
        <w:t>Определять автоматически по содержимому документа (даты внутри таблиц)</w:t>
      </w:r>
    </w:p>
    <w:p>
      <w:pPr>
        <w:pStyle w:val="ListBullet"/>
      </w:pPr>
      <w:r>
        <w:t xml:space="preserve">☐ </w:t>
      </w:r>
      <w:r>
        <w:t>Комбинация: система предлагает вариант, пользователь подтверждает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1"/>
      </w:pPr>
      <w:r>
        <w:t>3. Показатели и расчёты</w:t>
      </w:r>
    </w:p>
    <w:p>
      <w:pPr>
        <w:pStyle w:val="Heading2"/>
      </w:pPr>
      <w:r>
        <w:t>Вопрос 7. Кто должен иметь право создавать и редактировать формулы показателей?</w:t>
      </w:r>
    </w:p>
    <w:p>
      <w:pPr>
        <w:pStyle w:val="ListBullet"/>
      </w:pPr>
      <w:r>
        <w:t xml:space="preserve">☐ </w:t>
      </w:r>
      <w:r>
        <w:t>Только администратор</w:t>
      </w:r>
    </w:p>
    <w:p>
      <w:pPr>
        <w:pStyle w:val="ListBullet"/>
      </w:pPr>
      <w:r>
        <w:t xml:space="preserve">☐ </w:t>
      </w:r>
      <w:r>
        <w:t>Администратор и модератор</w:t>
      </w:r>
    </w:p>
    <w:p>
      <w:pPr>
        <w:pStyle w:val="ListBullet"/>
      </w:pPr>
      <w:r>
        <w:t xml:space="preserve">☐ </w:t>
      </w:r>
      <w:r>
        <w:t>Администратор, модератор и назначенные аналитики</w:t>
      </w:r>
    </w:p>
    <w:p>
      <w:pPr>
        <w:pStyle w:val="ListBullet"/>
      </w:pPr>
      <w:r>
        <w:t xml:space="preserve">☐ </w:t>
      </w:r>
      <w:r>
        <w:t>Любой пользователь с соответствующим правом доступа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2"/>
      </w:pPr>
      <w:r>
        <w:t>Вопрос 8. Какие типы расчётов обязательны для MVP?</w:t>
      </w:r>
    </w:p>
    <w:p>
      <w:pPr>
        <w:pStyle w:val="ListBullet"/>
      </w:pPr>
      <w:r>
        <w:t xml:space="preserve">☐ </w:t>
      </w:r>
      <w:r>
        <w:t>Простые агрегаты (сумма, среднее, количество, min/max)</w:t>
      </w:r>
    </w:p>
    <w:p>
      <w:pPr>
        <w:pStyle w:val="ListBullet"/>
      </w:pPr>
      <w:r>
        <w:t xml:space="preserve">☐ </w:t>
      </w:r>
      <w:r>
        <w:t>План/факт и отклонения</w:t>
      </w:r>
    </w:p>
    <w:p>
      <w:pPr>
        <w:pStyle w:val="ListBullet"/>
      </w:pPr>
      <w:r>
        <w:t xml:space="preserve">☐ </w:t>
      </w:r>
      <w:r>
        <w:t>Сравнение периодов (месяц к месяцу, год к году)</w:t>
      </w:r>
    </w:p>
    <w:p>
      <w:pPr>
        <w:pStyle w:val="ListBullet"/>
      </w:pPr>
      <w:r>
        <w:t xml:space="preserve">☐ </w:t>
      </w:r>
      <w:r>
        <w:t>Накопительный итог (running total)</w:t>
      </w:r>
    </w:p>
    <w:p>
      <w:pPr>
        <w:pStyle w:val="ListBullet"/>
      </w:pPr>
      <w:r>
        <w:t xml:space="preserve">☐ </w:t>
      </w:r>
      <w:r>
        <w:t>Доля от общего показателя (%)</w:t>
      </w:r>
    </w:p>
    <w:p>
      <w:pPr>
        <w:pStyle w:val="ListBullet"/>
      </w:pPr>
      <w:r>
        <w:t xml:space="preserve">☐ </w:t>
      </w:r>
      <w:r>
        <w:t>Все перечисленные варианты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2"/>
      </w:pPr>
      <w:r>
        <w:t>Вопрос 9. Нужна ли поддержка формул, объединяющих данные из нескольких разных документов/источников?</w:t>
      </w:r>
    </w:p>
    <w:p>
      <w:pPr>
        <w:pStyle w:val="ListBullet"/>
      </w:pPr>
      <w:r>
        <w:t xml:space="preserve">☐ </w:t>
      </w:r>
      <w:r>
        <w:t>Да, это критично важно</w:t>
      </w:r>
    </w:p>
    <w:p>
      <w:pPr>
        <w:pStyle w:val="ListBullet"/>
      </w:pPr>
      <w:r>
        <w:t xml:space="preserve">☐ </w:t>
      </w:r>
      <w:r>
        <w:t>Да, но можно добавить позже (не в MVP)</w:t>
      </w:r>
    </w:p>
    <w:p>
      <w:pPr>
        <w:pStyle w:val="ListBullet"/>
      </w:pPr>
      <w:r>
        <w:t xml:space="preserve">☐ </w:t>
      </w:r>
      <w:r>
        <w:t>Нет, достаточно расчётов внутри одного документа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2"/>
      </w:pPr>
      <w:r>
        <w:t>Вопрос 10. Сколько ключевых показателей (KPI) планируется в первой версии системы?</w:t>
      </w:r>
    </w:p>
    <w:p>
      <w:pPr>
        <w:pStyle w:val="ListBullet"/>
      </w:pPr>
      <w:r>
        <w:t xml:space="preserve">☐ </w:t>
      </w:r>
      <w:r>
        <w:t>До 10 показателей</w:t>
      </w:r>
    </w:p>
    <w:p>
      <w:pPr>
        <w:pStyle w:val="ListBullet"/>
      </w:pPr>
      <w:r>
        <w:t xml:space="preserve">☐ </w:t>
      </w:r>
      <w:r>
        <w:t>От 10 до 30 показателей</w:t>
      </w:r>
    </w:p>
    <w:p>
      <w:pPr>
        <w:pStyle w:val="ListBullet"/>
      </w:pPr>
      <w:r>
        <w:t xml:space="preserve">☐ </w:t>
      </w:r>
      <w:r>
        <w:t>От 30 до 100 показателей</w:t>
      </w:r>
    </w:p>
    <w:p>
      <w:pPr>
        <w:pStyle w:val="ListBullet"/>
      </w:pPr>
      <w:r>
        <w:t xml:space="preserve">☐ </w:t>
      </w:r>
      <w:r>
        <w:t>Более 100 показателей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1"/>
      </w:pPr>
      <w:r>
        <w:t>4. Роли и доступ</w:t>
      </w:r>
    </w:p>
    <w:p>
      <w:pPr>
        <w:pStyle w:val="Heading2"/>
      </w:pPr>
      <w:r>
        <w:t>Вопрос 11. Какая иерархия организации нужна для управления доступом?</w:t>
      </w:r>
    </w:p>
    <w:p>
      <w:pPr>
        <w:pStyle w:val="ListBullet"/>
      </w:pPr>
      <w:r>
        <w:t xml:space="preserve">☐ </w:t>
      </w:r>
      <w:r>
        <w:t>Организация → Пользователь (без подразделений)</w:t>
      </w:r>
    </w:p>
    <w:p>
      <w:pPr>
        <w:pStyle w:val="ListBullet"/>
      </w:pPr>
      <w:r>
        <w:t xml:space="preserve">☐ </w:t>
      </w:r>
      <w:r>
        <w:t>Организация → Подразделение → Пользователь</w:t>
      </w:r>
    </w:p>
    <w:p>
      <w:pPr>
        <w:pStyle w:val="ListBullet"/>
      </w:pPr>
      <w:r>
        <w:t xml:space="preserve">☐ </w:t>
      </w:r>
      <w:r>
        <w:t>Организация → Подразделение → Проект/Отдел → Пользователь</w:t>
      </w:r>
    </w:p>
    <w:p>
      <w:pPr>
        <w:pStyle w:val="ListBullet"/>
      </w:pPr>
      <w:r>
        <w:t xml:space="preserve">☐ </w:t>
      </w:r>
      <w:r>
        <w:t>Другой вариант (укажите)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2"/>
      </w:pPr>
      <w:r>
        <w:t>Вопрос 12. Какие роли должны быть в системе изначально?</w:t>
      </w:r>
    </w:p>
    <w:p>
      <w:pPr>
        <w:pStyle w:val="ListBullet"/>
      </w:pPr>
      <w:r>
        <w:t xml:space="preserve">☐ </w:t>
      </w:r>
      <w:r>
        <w:t>Администратор, Пользователь</w:t>
      </w:r>
    </w:p>
    <w:p>
      <w:pPr>
        <w:pStyle w:val="ListBullet"/>
      </w:pPr>
      <w:r>
        <w:t xml:space="preserve">☐ </w:t>
      </w:r>
      <w:r>
        <w:t>Администратор, Модератор, Пользователь</w:t>
      </w:r>
    </w:p>
    <w:p>
      <w:pPr>
        <w:pStyle w:val="ListBullet"/>
      </w:pPr>
      <w:r>
        <w:t xml:space="preserve">☐ </w:t>
      </w:r>
      <w:r>
        <w:t>Администратор, Модератор, Аналитик, Пользователь</w:t>
      </w:r>
    </w:p>
    <w:p>
      <w:pPr>
        <w:pStyle w:val="ListBullet"/>
      </w:pPr>
      <w:r>
        <w:t xml:space="preserve">☐ </w:t>
      </w:r>
      <w:r>
        <w:t>Другой набор ролей (укажите)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2"/>
      </w:pPr>
      <w:r>
        <w:t>Вопрос 13. На каком уровне детализации нужно ограничивать доступ к данным?</w:t>
      </w:r>
    </w:p>
    <w:p>
      <w:pPr>
        <w:pStyle w:val="ListBullet"/>
      </w:pPr>
      <w:r>
        <w:t xml:space="preserve">☐ </w:t>
      </w:r>
      <w:r>
        <w:t>Только на уровне целого дашборда (виден/не виден)</w:t>
      </w:r>
    </w:p>
    <w:p>
      <w:pPr>
        <w:pStyle w:val="ListBullet"/>
      </w:pPr>
      <w:r>
        <w:t xml:space="preserve">☐ </w:t>
      </w:r>
      <w:r>
        <w:t>На уровне отдельных виджетов внутри дашборда</w:t>
      </w:r>
    </w:p>
    <w:p>
      <w:pPr>
        <w:pStyle w:val="ListBullet"/>
      </w:pPr>
      <w:r>
        <w:t xml:space="preserve">☐ </w:t>
      </w:r>
      <w:r>
        <w:t>На уровне строк данных (например, только своё подразделение)</w:t>
      </w:r>
    </w:p>
    <w:p>
      <w:pPr>
        <w:pStyle w:val="ListBullet"/>
      </w:pPr>
      <w:r>
        <w:t xml:space="preserve">☐ </w:t>
      </w:r>
      <w:r>
        <w:t>На уровне отдельных значений/показателей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1"/>
      </w:pPr>
      <w:r>
        <w:t>5. Публикация и модерация</w:t>
      </w:r>
    </w:p>
    <w:p>
      <w:pPr>
        <w:pStyle w:val="Heading2"/>
      </w:pPr>
      <w:r>
        <w:t>Вопрос 14. Кто должен утверждать публикацию нового дашборда?</w:t>
      </w:r>
    </w:p>
    <w:p>
      <w:pPr>
        <w:pStyle w:val="ListBullet"/>
      </w:pPr>
      <w:r>
        <w:t xml:space="preserve">☐ </w:t>
      </w:r>
      <w:r>
        <w:t>Администратор</w:t>
      </w:r>
    </w:p>
    <w:p>
      <w:pPr>
        <w:pStyle w:val="ListBullet"/>
      </w:pPr>
      <w:r>
        <w:t xml:space="preserve">☐ </w:t>
      </w:r>
      <w:r>
        <w:t>Модератор</w:t>
      </w:r>
    </w:p>
    <w:p>
      <w:pPr>
        <w:pStyle w:val="ListBullet"/>
      </w:pPr>
      <w:r>
        <w:t xml:space="preserve">☐ </w:t>
      </w:r>
      <w:r>
        <w:t>Администратор и модератор совместно (двойное согласование)</w:t>
      </w:r>
    </w:p>
    <w:p>
      <w:pPr>
        <w:pStyle w:val="ListBullet"/>
      </w:pPr>
      <w:r>
        <w:t xml:space="preserve">☐ </w:t>
      </w:r>
      <w:r>
        <w:t>Автопубликация без модерации (для доверенных пользователей)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2"/>
      </w:pPr>
      <w:r>
        <w:t>Вопрос 15. Нужна ли версионность дашбордов с возможностью отката к прошлой версии?</w:t>
      </w:r>
    </w:p>
    <w:p>
      <w:pPr>
        <w:pStyle w:val="ListBullet"/>
      </w:pPr>
      <w:r>
        <w:t xml:space="preserve">☐ </w:t>
      </w:r>
      <w:r>
        <w:t>Да, обязательно</w:t>
      </w:r>
    </w:p>
    <w:p>
      <w:pPr>
        <w:pStyle w:val="ListBullet"/>
      </w:pPr>
      <w:r>
        <w:t xml:space="preserve">☐ </w:t>
      </w:r>
      <w:r>
        <w:t>Желательно, но не в MVP</w:t>
      </w:r>
    </w:p>
    <w:p>
      <w:pPr>
        <w:pStyle w:val="ListBullet"/>
      </w:pPr>
      <w:r>
        <w:t xml:space="preserve">☐ </w:t>
      </w:r>
      <w:r>
        <w:t>Не требуется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1"/>
      </w:pPr>
      <w:r>
        <w:t>6. Аналитика использования</w:t>
      </w:r>
    </w:p>
    <w:p>
      <w:pPr>
        <w:pStyle w:val="Heading2"/>
      </w:pPr>
      <w:r>
        <w:t>Вопрос 16. В каком разрезе нужны отчёты по просмотрам дашбордов?</w:t>
      </w:r>
    </w:p>
    <w:p>
      <w:pPr>
        <w:pStyle w:val="ListBullet"/>
      </w:pPr>
      <w:r>
        <w:t xml:space="preserve">☐ </w:t>
      </w:r>
      <w:r>
        <w:t>По дням</w:t>
      </w:r>
    </w:p>
    <w:p>
      <w:pPr>
        <w:pStyle w:val="ListBullet"/>
      </w:pPr>
      <w:r>
        <w:t xml:space="preserve">☐ </w:t>
      </w:r>
      <w:r>
        <w:t>По неделям</w:t>
      </w:r>
    </w:p>
    <w:p>
      <w:pPr>
        <w:pStyle w:val="ListBullet"/>
      </w:pPr>
      <w:r>
        <w:t xml:space="preserve">☐ </w:t>
      </w:r>
      <w:r>
        <w:t>По месяцам</w:t>
      </w:r>
    </w:p>
    <w:p>
      <w:pPr>
        <w:pStyle w:val="ListBullet"/>
      </w:pPr>
      <w:r>
        <w:t xml:space="preserve">☐ </w:t>
      </w:r>
      <w:r>
        <w:t>По конкретным пользователям</w:t>
      </w:r>
    </w:p>
    <w:p>
      <w:pPr>
        <w:pStyle w:val="ListBullet"/>
      </w:pPr>
      <w:r>
        <w:t xml:space="preserve">☐ </w:t>
      </w:r>
      <w:r>
        <w:t>Все перечисленные варианты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2"/>
      </w:pPr>
      <w:r>
        <w:t>Вопрос 17. Нужны ли уведомления пользователям/администраторам о новых данных и изменениях?</w:t>
      </w:r>
    </w:p>
    <w:p>
      <w:pPr>
        <w:pStyle w:val="ListBullet"/>
      </w:pPr>
      <w:r>
        <w:t xml:space="preserve">☐ </w:t>
      </w:r>
      <w:r>
        <w:t>Да, уведомления внутри системы (личный кабинет)</w:t>
      </w:r>
    </w:p>
    <w:p>
      <w:pPr>
        <w:pStyle w:val="ListBullet"/>
      </w:pPr>
      <w:r>
        <w:t xml:space="preserve">☐ </w:t>
      </w:r>
      <w:r>
        <w:t>Да, уведомления по e-mail</w:t>
      </w:r>
    </w:p>
    <w:p>
      <w:pPr>
        <w:pStyle w:val="ListBullet"/>
      </w:pPr>
      <w:r>
        <w:t xml:space="preserve">☐ </w:t>
      </w:r>
      <w:r>
        <w:t>Да, оба варианта</w:t>
      </w:r>
    </w:p>
    <w:p>
      <w:pPr>
        <w:pStyle w:val="ListBullet"/>
      </w:pPr>
      <w:r>
        <w:t xml:space="preserve">☐ </w:t>
      </w:r>
      <w:r>
        <w:t>Не требуется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1"/>
      </w:pPr>
      <w:r>
        <w:t>7. Инфраструктура и развертывание</w:t>
      </w:r>
    </w:p>
    <w:p>
      <w:pPr>
        <w:pStyle w:val="Heading2"/>
      </w:pPr>
      <w:r>
        <w:t>Вопрос 18. Где планируется размещать систему?</w:t>
      </w:r>
    </w:p>
    <w:p>
      <w:pPr>
        <w:pStyle w:val="ListBullet"/>
      </w:pPr>
      <w:r>
        <w:t xml:space="preserve">☐ </w:t>
      </w:r>
      <w:r>
        <w:t>Собственный сервер компании (on-premise)</w:t>
      </w:r>
    </w:p>
    <w:p>
      <w:pPr>
        <w:pStyle w:val="ListBullet"/>
      </w:pPr>
      <w:r>
        <w:t xml:space="preserve">☐ </w:t>
      </w:r>
      <w:r>
        <w:t>Облачный провайдер (AWS/Azure/GCP/другой)</w:t>
      </w:r>
    </w:p>
    <w:p>
      <w:pPr>
        <w:pStyle w:val="ListBullet"/>
      </w:pPr>
      <w:r>
        <w:t xml:space="preserve">☐ </w:t>
      </w:r>
      <w:r>
        <w:t>Гибридный вариант</w:t>
      </w:r>
    </w:p>
    <w:p>
      <w:pPr>
        <w:pStyle w:val="ListBullet"/>
      </w:pPr>
      <w:r>
        <w:t xml:space="preserve">☐ </w:t>
      </w:r>
      <w:r>
        <w:t>Пока не определено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2"/>
      </w:pPr>
      <w:r>
        <w:t>Вопрос 19. Каков ожидаемый масштаб системы на старте?</w:t>
      </w:r>
    </w:p>
    <w:p>
      <w:pPr>
        <w:pStyle w:val="ListBullet"/>
      </w:pPr>
      <w:r>
        <w:t xml:space="preserve">☐ </w:t>
      </w:r>
      <w:r>
        <w:t>До 20 пользователей</w:t>
      </w:r>
    </w:p>
    <w:p>
      <w:pPr>
        <w:pStyle w:val="ListBullet"/>
      </w:pPr>
      <w:r>
        <w:t xml:space="preserve">☐ </w:t>
      </w:r>
      <w:r>
        <w:t>20-100 пользователей</w:t>
      </w:r>
    </w:p>
    <w:p>
      <w:pPr>
        <w:pStyle w:val="ListBullet"/>
      </w:pPr>
      <w:r>
        <w:t xml:space="preserve">☐ </w:t>
      </w:r>
      <w:r>
        <w:t>100-500 пользователей</w:t>
      </w:r>
    </w:p>
    <w:p>
      <w:pPr>
        <w:pStyle w:val="ListBullet"/>
      </w:pPr>
      <w:r>
        <w:t xml:space="preserve">☐ </w:t>
      </w:r>
      <w:r>
        <w:t>Более 500 пользователей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p>
      <w:pPr>
        <w:pStyle w:val="Heading2"/>
      </w:pPr>
      <w:r>
        <w:t>Вопрос 20. Какой у вас приоритет между скоростью запуска MVP и полнотой функциональности?</w:t>
      </w:r>
    </w:p>
    <w:p>
      <w:pPr>
        <w:pStyle w:val="ListBullet"/>
      </w:pPr>
      <w:r>
        <w:t xml:space="preserve">☐ </w:t>
      </w:r>
      <w:r>
        <w:t>Быстрый MVP с минимумом функций, остальное — поэтапно</w:t>
      </w:r>
    </w:p>
    <w:p>
      <w:pPr>
        <w:pStyle w:val="ListBullet"/>
      </w:pPr>
      <w:r>
        <w:t xml:space="preserve">☐ </w:t>
      </w:r>
      <w:r>
        <w:t>Средний баланс: MVP с ключевыми функциями конструктора и формул</w:t>
      </w:r>
    </w:p>
    <w:p>
      <w:pPr>
        <w:pStyle w:val="ListBullet"/>
      </w:pPr>
      <w:r>
        <w:t xml:space="preserve">☐ </w:t>
      </w:r>
      <w:r>
        <w:t>Полнофункциональная система сразу, скорость не критична</w:t>
      </w:r>
    </w:p>
    <w:p>
      <w:r>
        <w:rPr>
          <w:i/>
        </w:rPr>
        <w:t>Комментарий/уточнение:</w:t>
      </w:r>
    </w:p>
    <w:p>
      <w:r>
        <w:t>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